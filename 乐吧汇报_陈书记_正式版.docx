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黑体" w:hAnsi="黑体" w:eastAsia="黑体"/>
          <w:b/>
          <w:color w:val="4785A8"/>
          <w:sz w:val="32"/>
        </w:rPr>
        <w:t>乐吧公益中心</w:t>
      </w:r>
      <w:r>
        <w:rPr>
          <w:b w:val="0"/>
          <w:sz w:val="21"/>
        </w:rPr>
        <w:t>：入驻金水新苑二期·社区服务成果汇报</w:t>
      </w: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4785A8"/>
          <w:sz w:val="30"/>
        </w:rPr>
      </w: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sz w:val="22"/>
        </w:rPr>
        <w:t>致：金水新苑二期居委会·陈书记</w:t>
      </w: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999999"/>
          <w:sz w:val="21"/>
        </w:rPr>
        <w:t>从开业到现在·做了什么·做到了什么·还能做什么</w:t>
      </w: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AAAAAA"/>
          <w:sz w:val="19"/>
        </w:rPr>
        <w:t>课后托管·作业辅导·心理辅导·生活实践·素质拓展·暑期早教·AI自习室</w:t>
      </w: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999999"/>
          <w:sz w:val="21"/>
        </w:rPr>
        <w:t>上海奉贤·乐吧公益中心</w:t>
      </w:r>
      <w:r>
        <w:t xml:space="preserve"> · 2026年7月</w:t>
      </w: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999999"/>
          <w:sz w:val="22"/>
        </w:rPr>
      </w:r>
    </w:p>
    <w:p>
      <w:pPr>
        <w:spacing w:lineRule="exact" w:line="280" w:before="0" w:after="20"/>
      </w:pPr>
      <w:r/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一、发展历程·从无到有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1"/>
        </w:rPr>
        <w:t>金水新苑二期多位居民主动联系，希望将托管、早教等服务引入。陈书记高度重视，促成入驻。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初期—从零起步</w:t>
      </w:r>
      <w:r>
        <w:t>：最初数户家庭，基础看护为主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稳步期—口碑传播</w:t>
      </w:r>
      <w:r>
        <w:t>：扩展至作业辅导、心理辅导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完善期—AI引入</w:t>
      </w:r>
      <w:r>
        <w:t>：新增生活实践、素质拓展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现在—稳定运营</w:t>
      </w:r>
      <w:r>
        <w:t>：27生·22户·9.7分·100%续费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二、服务进化·过去vs现在</w:t>
      </w:r>
      <w:r>
        <w:rPr>
          <w:b w:val="0"/>
          <w:sz w:val="21"/>
        </w:rPr>
        <w:t>：1.规模对比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785A8" w:val="clear"/>
            <w:shd w:fill="F0F0F0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开业初期</w:t>
            </w:r>
          </w:p>
        </w:tc>
        <w:tc>
          <w:tcPr>
            <w:tcW w:type="dxa" w:w="4320"/>
            <w:shd w:fill="4785A8" w:val="clear"/>
            <w:shd w:fill="E8F0F5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现在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数户家庭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22户·27名学生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仅基本看护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六大体系+错峰暑期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"试试看"心态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自发推荐·100%续费</w:t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2.服务内容对比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785A8" w:val="clear"/>
            <w:shd w:fill="F0F0F0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开业初期</w:t>
            </w:r>
          </w:p>
        </w:tc>
        <w:tc>
          <w:tcPr>
            <w:tcW w:type="dxa" w:w="4320"/>
            <w:shd w:fill="4785A8" w:val="clear"/>
            <w:shd w:fill="E8F0F5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现在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课后看护(基础)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课后托管(安全签到)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无作业辅导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作业辅导(AI批改)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无心理辅导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心理辅导(每日记录)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无素质课程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生活实践(自理训练)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无AI工具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素质拓展(表达/社交)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仅此而已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暑期早教班</w:t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32"/>
              </w:rPr>
              <w:t>27人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32"/>
              </w:rPr>
              <w:t>22户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32"/>
              </w:rPr>
              <w:t>9.7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32"/>
              </w:rPr>
              <w:t>100%</w:t>
            </w:r>
          </w:p>
        </w:tc>
      </w:tr>
      <w:tr>
        <w:tc>
          <w:tcPr>
            <w:tcW w:type="dxa" w:w="2160"/>
            <w:shd w:fill="F8FAFB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在册学生</w:t>
            </w:r>
          </w:p>
        </w:tc>
        <w:tc>
          <w:tcPr>
            <w:tcW w:type="dxa" w:w="2160"/>
            <w:shd w:fill="F8FAFB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覆盖家庭</w:t>
            </w:r>
          </w:p>
        </w:tc>
        <w:tc>
          <w:tcPr>
            <w:tcW w:type="dxa" w:w="2160"/>
            <w:shd w:fill="F8FAFB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满意度</w:t>
            </w:r>
          </w:p>
        </w:tc>
        <w:tc>
          <w:tcPr>
            <w:tcW w:type="dxa" w:w="2160"/>
            <w:shd w:fill="F8FAFB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续费率</w:t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1"/>
        </w:rPr>
        <w:t>从数户→22户，单一看护→六大体系，人工→AI系统。</w:t>
      </w:r>
    </w:p>
    <w:p>
      <w:pPr>
        <w:spacing w:lineRule="exact" w:line="280" w:before="0" w:after="20"/>
      </w:pPr>
      <w:r/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三、六大服务体系</w:t>
      </w:r>
      <w:r>
        <w:rPr>
          <w:b w:val="0"/>
          <w:sz w:val="21"/>
        </w:rPr>
        <w:t>：📚课后托管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安全签到签退，家长安心</w:t>
      </w:r>
      <w:r>
        <w:t xml:space="preserve"> · 📝作业辅导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辅导暑假作业+AI批改。✅不含新课。</w:t>
      </w:r>
      <w:r>
        <w:t xml:space="preserve"> · 🧠心理辅导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每日心情记录，自信心培养</w:t>
      </w:r>
      <w:r>
        <w:t xml:space="preserve"> · 🌱生活实践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自理能力，用餐礼仪，安全意识</w:t>
      </w:r>
      <w:r>
        <w:t xml:space="preserve"> · 🌟素质拓展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表达力、合作力、社交力</w:t>
      </w:r>
      <w:r>
        <w:t xml:space="preserve"> · 🎨暑期早教班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全天活动，参观游学，手工实践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活动掠影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920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e53efe579868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2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d5a579a6b53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920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dab4704f84d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2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9214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3f3c1e1968e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2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6b7fc27c483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8236bd15eef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家长满意度（15项·均9.7/10分）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785A8" w:val="clear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4785A8" w:val="clear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4785A8" w:val="clear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4785A8" w:val="clear"/>
            <w:shd w:fill="4785A8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习惯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作业完成度(9.9)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习惯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阅读习惯(9.5)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心理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情绪改善(9.8)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安全意识(9.8)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自理能力(9.7)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素质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团队合作(9.6)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素质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社交沟通(9.6)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心理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抗挫折(9.7)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习惯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主动性(9.7)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习惯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专注力(9.5)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时间管理(9.6)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用餐礼仪(9.8)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心理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自信心(9.9)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素质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表达能力(9.7)</w:t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</w:pPr>
      <w:r>
        <w:rPr>
          <w:rFonts w:ascii="宋体" w:hAnsi="宋体" w:eastAsia="宋体"/>
          <w:b/>
          <w:color w:val="2E7D32"/>
          <w:sz w:val="21"/>
        </w:rPr>
        <w:t>核心价值：</w:t>
      </w:r>
      <w:r>
        <w:rPr>
          <w:rFonts w:ascii="宋体" w:hAnsi="宋体" w:eastAsia="宋体"/>
          <w:b w:val="0"/>
          <w:sz w:val="21"/>
        </w:rPr>
        <w:t>解"接孩子难"+"带孙子累"，零预算，共建共治</w:t>
      </w:r>
    </w:p>
    <w:p>
      <w:pPr>
        <w:spacing w:lineRule="exact" w:line="280" w:before="0" w:after="20"/>
      </w:pPr>
      <w:r/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四、居民怎么说（满意度深度报告）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1"/>
        </w:rPr>
        <w:t>调查：22户在册家庭，一对一访谈+问卷，5大维度。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暑假作业陪伴（均9.7）</w:t>
      </w:r>
      <w:r>
        <w:rPr>
          <w:b w:val="0"/>
          <w:sz w:val="21"/>
        </w:rPr>
        <w:t>：作业完成度·9.9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调查了什么：按时完成暑假作业？需家长辅导？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为什么满意：老师辅导+AI批改，回家不用盯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社区价值：双职工下班晚→作业已完成→纯亲子时间</w:t>
      </w:r>
    </w:p>
    <w:p>
      <w:pPr>
        <w:spacing w:line="280" w:lineRule="exact" w:before="0" w:after="20"/>
        <w:ind w:left="567"/>
      </w:pPr>
      <w:r>
        <w:rPr>
          <w:rFonts w:ascii="楷体" w:hAnsi="楷体" w:eastAsia="楷体"/>
          <w:b w:val="0"/>
          <w:color w:val="888888"/>
          <w:sz w:val="19"/>
        </w:rPr>
        <w:t>💬 刘先生："以前回家盯作业，现在吃完饭就亲子时间"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学习主动性·9.7</w:t>
      </w:r>
      <w:r>
        <w:t xml:space="preserve"> · 调查了什么：主动完成作业？需催促？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为什么满意：积分+同伴，"要我做"变"我要做"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专注力提升·9.5</w:t>
      </w:r>
      <w:r>
        <w:t xml:space="preserve"> · 调查了什么：专注时间？分心频率？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为什么满意：番茄钟+安静环境+同伴效应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心理辅导（均9.8）</w:t>
      </w:r>
      <w:r>
        <w:rPr>
          <w:b w:val="0"/>
          <w:sz w:val="21"/>
        </w:rPr>
        <w:t>：自信心提升·9.9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调查了什么：发言、交流、展示的积极度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为什么满意：今日之星+上台分享，每人当主角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社区价值：老人"吃饱穿暖不管心理"→填补空白</w:t>
      </w:r>
    </w:p>
    <w:p>
      <w:pPr>
        <w:spacing w:line="280" w:lineRule="exact" w:before="0" w:after="20"/>
        <w:ind w:left="567"/>
      </w:pPr>
      <w:r>
        <w:rPr>
          <w:rFonts w:ascii="楷体" w:hAnsi="楷体" w:eastAsia="楷体"/>
          <w:b w:val="0"/>
          <w:color w:val="888888"/>
          <w:sz w:val="19"/>
        </w:rPr>
        <w:t>💬 王女士："以前不敢举手，现在抢着表演"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情绪状态改善·9.8</w:t>
      </w:r>
      <w:r>
        <w:t xml:space="preserve"> · 调查了什么：更开朗？发脾气减少？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为什么满意：每日心情记录+一对一沟通</w:t>
      </w:r>
      <w:r>
        <w:t xml:space="preserve"> · 抗挫折能力·9.7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调查了什么：遇困难放弃还是想办法？</w:t>
      </w:r>
      <w:r>
        <w:t xml:space="preserve"> · 为什么满意：游戏化PK，自然面对输赢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生活实践（均9.7）</w:t>
      </w:r>
      <w:r>
        <w:rPr>
          <w:b w:val="0"/>
          <w:sz w:val="21"/>
        </w:rPr>
        <w:t>：生活自理能力·9.7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调查了什么：整理书包、收拾餐具、穿衣？</w:t>
      </w:r>
      <w:r>
        <w:t xml:space="preserve"> · 为什么满意：自理小达人+老师引导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社区价值：老人"包办代替"→培养独立性</w:t>
      </w:r>
    </w:p>
    <w:p>
      <w:pPr>
        <w:spacing w:line="280" w:lineRule="exact" w:before="0" w:after="20"/>
        <w:ind w:left="567"/>
      </w:pPr>
      <w:r>
        <w:rPr>
          <w:rFonts w:ascii="楷体" w:hAnsi="楷体" w:eastAsia="楷体"/>
          <w:b w:val="0"/>
          <w:color w:val="888888"/>
          <w:sz w:val="19"/>
        </w:rPr>
        <w:t>💬 张女士："奶奶要喂饭，孩子说我自己来"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时间管理·9.6</w:t>
      </w:r>
      <w:r>
        <w:t xml:space="preserve"> · 调查了什么：按计划完成？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用餐礼仪·9.8</w:t>
      </w:r>
      <w:r>
        <w:t xml:space="preserve"> · 调查了什么：餐桌礼仪？不挑食？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素质拓展（均9.7）</w:t>
      </w:r>
      <w:r>
        <w:rPr>
          <w:b w:val="0"/>
          <w:sz w:val="21"/>
        </w:rPr>
        <w:t>：表达能力·9.7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2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调查了什么：清晰说一件事？敢于表达？</w:t>
      </w:r>
      <w:r>
        <w:t xml:space="preserve"> · 为什么满意：故事分享会轮流讲故事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团队合作·9.6</w:t>
      </w:r>
      <w:r>
        <w:t xml:space="preserve"> · 调查了什么：协作配合？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  <w:t>社交沟通·9.6</w:t>
      </w:r>
      <w:r>
        <w:t xml:space="preserve"> · 调查了什么：主动交朋友？解决矛盾？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为什么满意：独生子女+隔代→社交缺失→集体学习</w:t>
      </w:r>
    </w:p>
    <w:p>
      <w:pPr>
        <w:spacing w:line="280" w:lineRule="exact" w:before="0" w:after="20"/>
        <w:ind w:left="567"/>
      </w:pPr>
      <w:r>
        <w:rPr>
          <w:rFonts w:ascii="楷体" w:hAnsi="楷体" w:eastAsia="楷体"/>
          <w:b w:val="0"/>
          <w:color w:val="888888"/>
          <w:sz w:val="19"/>
        </w:rPr>
        <w:t>💬 陈先生："以前只跟电脑玩，现在交了好多朋友"</w:t>
      </w:r>
    </w:p>
    <w:p>
      <w:pPr>
        <w:spacing w:lineRule="exact" w:line="280" w:before="0" w:after="20"/>
      </w:pPr>
      <w:r/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五、未来规划·从成绩出发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1"/>
        </w:rPr>
        <w:t>在22户家庭、六大体系基础上，乐吧已具备扩大能力。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现状→展望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785A8" w:val="clear"/>
            <w:shd w:fill="F0F0F0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现在已做到</w:t>
            </w:r>
          </w:p>
        </w:tc>
        <w:tc>
          <w:tcPr>
            <w:tcW w:type="dxa" w:w="4320"/>
            <w:shd w:fill="4785A8" w:val="clear"/>
            <w:shd w:fill="E8F0F5" w:val="clea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还可以做到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✅22户稳定运营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→覆盖40~50户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✅六大体系成熟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→AI自习室一房两用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✅AI辅助管理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→早教扩大招生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✅满意度9.7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→老年手机课堂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✅续费率100%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→错峰利用空间</w:t>
            </w:r>
          </w:p>
        </w:tc>
      </w:tr>
    </w:tbl>
    <w:p>
      <w:pPr>
        <w:spacing w:line="280" w:lineRule="exact" w:before="0" w:after="20"/>
      </w:pP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AI自习室·一房两用</w:t>
      </w:r>
      <w:r>
        <w:rPr>
          <w:b w:val="0"/>
          <w:sz w:val="21"/>
        </w:rPr>
        <w:t>：将空置房间改造为多功能学习空间：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19"/>
        </w:rPr>
        <w:t>▸硬件：2~3电脑+4~6工位+高速网</w:t>
      </w:r>
      <w:r>
        <w:t xml:space="preserve"> · ▸AI：作业批改、口语陪练、编程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19"/>
        </w:rPr>
        <w:t>▸老师从"辅导"转"陪伴"</w:t>
      </w:r>
      <w:r>
        <w:t xml:space="preserve"> · ▸上午早教→下午AI自习→周末老年课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19"/>
        </w:rPr>
        <w:t>▸公益低偿，仅收运维费</w:t>
      </w:r>
      <w:r>
        <w:t xml:space="preserve"> · 早教扩大招生：解决"入托难"。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老年手机课堂：跨越数字鸿沟。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color w:val="4785A8"/>
          <w:sz w:val="26"/>
        </w:rPr>
        <w:t>六、居委立场分析</w:t>
      </w:r>
      <w:r>
        <w:rPr>
          <w:b w:val="0"/>
          <w:sz w:val="21"/>
        </w:rPr>
        <w:t>：政绩线：社区治理创新，可申报优秀项目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1"/>
        </w:rPr>
        <w:t>风险线：</w:t>
      </w:r>
      <w:r>
        <w:rPr>
          <w:rFonts w:ascii="宋体" w:hAnsi="宋体" w:eastAsia="宋体"/>
          <w:b w:val="0"/>
          <w:sz w:val="19"/>
        </w:rPr>
        <w:t>零预算零风险，乐吧全责</w:t>
      </w:r>
      <w:r>
        <w:t xml:space="preserve"> · 民意线：居民主动提出，数据支撑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2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sz w:val="21"/>
        </w:rPr>
        <w:t>资源线：</w:t>
      </w:r>
      <w:r>
        <w:rPr>
          <w:rFonts w:ascii="宋体" w:hAnsi="宋体" w:eastAsia="宋体"/>
          <w:b w:val="0"/>
          <w:sz w:val="19"/>
        </w:rPr>
        <w:t>不占经费，空置变惠民</w:t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汇报流程（8步）</w:t>
      </w:r>
      <w:r>
        <w:rPr>
          <w:b w:val="0"/>
          <w:sz w:val="21"/>
        </w:rPr>
        <w:t>：第1步：开场致谢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第2步：破冰引入:"居民找到我们"</w:t>
      </w:r>
      <w:r>
        <w:t xml:space="preserve"> · 第3步：讲历程:从入驻到现在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第4步：晒成果:27生·22户·9.7分·100%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第5步：亮方案:空置房→一房两用</w:t>
      </w:r>
      <w:r>
        <w:t xml:space="preserve"> · 第6步：谈价值:接娃难+带娃累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19"/>
        </w:rPr>
        <w:t>第7步：恳请审批:批准深化服务</w:t>
      </w:r>
      <w:r>
        <w:t xml:space="preserve"> · 第8步：承诺:全责运营，定期汇报</w:t>
      </w:r>
    </w:p>
    <w:p>
      <w:pPr>
        <w:spacing w:line="280" w:lineRule="exact" w:before="0" w:after="20"/>
        <w:ind w:firstLine="420"/>
      </w:pPr>
      <w:r>
        <w:rPr>
          <w:rFonts w:ascii="宋体" w:hAnsi="宋体" w:eastAsia="宋体"/>
          <w:b w:val="0"/>
          <w:sz w:val="20"/>
        </w:rPr>
      </w:r>
    </w:p>
    <w:p>
      <w:pPr>
        <w:spacing w:line="280" w:lineRule="exact" w:before="0" w:after="20"/>
      </w:pPr>
      <w:r>
        <w:rPr>
          <w:rFonts w:ascii="黑体" w:hAnsi="黑体" w:eastAsia="黑体"/>
          <w:b/>
          <w:sz w:val="22"/>
        </w:rPr>
        <w:t>陈书记关心的5个问题</w:t>
      </w:r>
      <w:r>
        <w:rPr>
          <w:b w:val="0"/>
          <w:sz w:val="21"/>
        </w:rPr>
        <w:t>：Q：资质安全？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21"/>
        </w:rPr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19"/>
        </w:rPr>
        <w:t>A：公益中心注册正在办理中，健康证须持证上岗，场地计划安装监控设备，购买意外保险。各项资质将逐步落实到位</w:t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19"/>
        </w:rPr>
        <w:t>Q：教什么内容？合规吗？</w:t>
      </w:r>
      <w:r>
        <w:br/>
        <w:t>A：只辅导暑假作业，✅完全符合双减政策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19"/>
        </w:rPr>
        <w:t>Q：AI自习室怎么操作？</w:t>
      </w:r>
      <w:r>
        <w:br/>
        <w:t>A：AI自主学习+老师陪伴+内容过滤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19"/>
        </w:rPr>
        <w:t>Q：影响其他居民？</w:t>
      </w:r>
      <w:r>
        <w:br/>
        <w:t>A：控人数，错峰，不扰民，事先征询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  <w:r>
        <w:rPr>
          <w:rFonts w:ascii="宋体" w:hAnsi="宋体" w:eastAsia="宋体"/>
          <w:b/>
          <w:color w:val="4785A8"/>
          <w:sz w:val="19"/>
        </w:rPr>
        <w:t>Q：居委要投钱吗？</w:t>
      </w:r>
      <w:r>
        <w:br/>
        <w:t>A：零预算！乐吧自筹，只批场地</w:t>
      </w:r>
    </w:p>
    <w:p>
      <w:pPr>
        <w:spacing w:line="280" w:lineRule="exact" w:before="0" w:after="20"/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4785A8"/>
          <w:sz w:val="21"/>
        </w:rPr>
        <w:t>———————</w:t>
      </w:r>
    </w:p>
    <w:p>
      <w:pPr>
        <w:spacing w:line="280" w:lineRule="exact" w:before="0" w:after="20"/>
      </w:pPr>
    </w:p>
    <w:p>
      <w:pPr>
        <w:spacing w:line="280" w:lineRule="exact" w:before="0" w:after="20"/>
        <w:jc w:val="center"/>
      </w:pPr>
      <w:r>
        <w:rPr>
          <w:rFonts w:ascii="黑体" w:hAnsi="黑体" w:eastAsia="黑体"/>
          <w:b/>
          <w:color w:val="4785A8"/>
          <w:sz w:val="32"/>
        </w:rPr>
        <w:t>感谢陈书记审阅</w:t>
      </w:r>
      <w:r>
        <w:rPr>
          <w:b w:val="0"/>
          <w:sz w:val="21"/>
        </w:rPr>
        <w:t>：乐吧公益中心·全心全意为社区服务</w:t>
      </w: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999999"/>
          <w:sz w:val="22"/>
        </w:rPr>
      </w:r>
    </w:p>
    <w:p>
      <w:pPr>
        <w:spacing w:line="280" w:lineRule="exact" w:before="0" w:after="20"/>
        <w:jc w:val="center"/>
      </w:pPr>
      <w:r>
        <w:rPr>
          <w:rFonts w:ascii="宋体" w:hAnsi="宋体" w:eastAsia="宋体"/>
          <w:b w:val="0"/>
          <w:color w:val="999999"/>
          <w:sz w:val="21"/>
        </w:rPr>
        <w:t>上海奉贤·金水新苑二期·2026年7月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