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4785A8"/>
          <w:sz w:val="56"/>
        </w:rPr>
        <w:t>🌊 出海云</w:t>
      </w:r>
    </w:p>
    <w:p>
      <w:pPr>
        <w:jc w:val="center"/>
      </w:pPr>
      <w:r>
        <w:rPr>
          <w:rFonts w:ascii="黑体" w:hAnsi="黑体" w:eastAsia="黑体"/>
          <w:b/>
          <w:color w:val="4785A8"/>
          <w:sz w:val="40"/>
        </w:rPr>
        <w:t>产 品 推 广 手 册</w:t>
      </w:r>
    </w:p>
    <w:p>
      <w:pPr>
        <w:spacing w:before="320"/>
        <w:jc w:val="center"/>
      </w:pPr>
      <w:r>
        <w:rPr>
          <w:rFonts w:ascii="宋体" w:hAnsi="宋体" w:eastAsia="宋体"/>
          <w:b w:val="0"/>
          <w:color w:val="666666"/>
          <w:sz w:val="26"/>
        </w:rPr>
        <w:t>全产品线 · 给博主的一站式推广资料包</w:t>
      </w:r>
    </w:p>
    <w:p>
      <w:pPr>
        <w:spacing w:before="120"/>
        <w:jc w:val="center"/>
      </w:pPr>
      <w:r>
        <w:rPr>
          <w:rFonts w:ascii="宋体" w:hAnsi="宋体" w:eastAsia="宋体"/>
          <w:b w:val="0"/>
          <w:color w:val="666666"/>
          <w:sz w:val="20"/>
        </w:rPr>
        <w:t>版本 v1.1 ｜ 2026年7月 ｜ 覆盖 8 款产品</w:t>
      </w:r>
    </w:p>
    <w:p>
      <w:pPr>
        <w:spacing w:before="1000"/>
        <w:jc w:val="center"/>
      </w:pPr>
      <w:r>
        <w:rPr>
          <w:rFonts w:ascii="宋体" w:hAnsi="宋体" w:eastAsia="宋体"/>
          <w:b/>
          <w:color w:val="4785A8"/>
          <w:sz w:val="20"/>
        </w:rPr>
        <w:t>⭐ GitHub 仓库：github.com/mars1417/mars-toolkit</w:t>
      </w:r>
    </w:p>
    <w:p>
      <w:r>
        <w:br w:type="page"/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一、品牌简介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出海云 是一个面向个人用户的技术工具产品系列，涵盖网络加速节点、系统自动化工具、运维保障工具三大品类。用户一次性付费购买后即可使用，无需月月续费。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品牌定位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人人买得起的实用技术工具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产品线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订阅节点 + 一次性买断工具 + 免费工具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更新频率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每周三/周五定期更新产品线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目标用户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留学生、外贸从业者、技术爱好者、普通网民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价格区间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¥0 ～ ¥99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购买方式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官网直接下单，微信付款，全自动交付</w:t>
            </w:r>
          </w:p>
        </w:tc>
      </w:tr>
    </w:tbl>
    <w:p>
      <w:pPr>
        <w:spacing w:before="120"/>
      </w:pP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品牌定位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「好用的技术工具，不一定很贵。¥9.9 起步，一次购买，长期使用。」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品牌优势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432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价格低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¥9.9 起步，远低于市面同类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一次购买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买断制为主，不用月月续费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自动运行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买了就能用，不需要技术背景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售后兜底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3 天无理由退款，有问题人工处理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持续更新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工具持续维护，不会买了就废</w:t>
            </w:r>
          </w:p>
        </w:tc>
      </w:tr>
    </w:tbl>
    <w:p>
      <w:pPr>
        <w:spacing w:before="120"/>
      </w:pPr>
    </w:p>
    <w:p>
      <w:pPr>
        <w:spacing w:before="240" w:after="240"/>
      </w:pPr>
      <w:r>
        <w:rPr>
          <w:rFonts w:ascii="宋体" w:hAnsi="宋体" w:eastAsia="宋体"/>
          <w:b w:val="0"/>
          <w:color w:val="666666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二、全产品线总览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订阅制产品（出海云系列）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🌊 出海云·月付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¥9.9/月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50 条优选节点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已上线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🌊 出海云·包年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¥150/年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送 Auto-Pilot（价值 ¥9.9）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已上线</w:t>
            </w:r>
          </w:p>
        </w:tc>
      </w:tr>
    </w:tbl>
    <w:p>
      <w:pPr>
        <w:spacing w:before="120"/>
      </w:pP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一次性买断工具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一句话说明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🍎 macOS Care Pack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¥0 免费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Mac 系统优化工具集，免费下载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已上线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🔄 VPN Auto-Pilot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¥9.9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V2Box 自动轮换工具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已上线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🛡️ Tunnel Guardian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¥9.9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内网隧道自愈工具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已上线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🌐 Cloud Ladder Bundle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¥29.9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Auto-Pilot + Guardian 合体包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已上线</w:t>
            </w:r>
          </w:p>
        </w:tc>
      </w:tr>
    </w:tbl>
    <w:p>
      <w:pPr>
        <w:spacing w:before="120"/>
      </w:pP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预售产品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预计上线</w:t>
            </w:r>
          </w:p>
        </w:tc>
        <w:tc>
          <w:tcPr>
            <w:tcW w:type="dxa" w:w="216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💎 Pro Lite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¥49.9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7月底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更高阶的工具套装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👑 Pro Max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¥99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8月</w:t>
            </w:r>
          </w:p>
        </w:tc>
        <w:tc>
          <w:tcPr>
            <w:tcW w:type="dxa" w:w="216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旗舰级全能工具包</w:t>
            </w:r>
          </w:p>
        </w:tc>
      </w:tr>
    </w:tbl>
    <w:p>
      <w:pPr>
        <w:spacing w:before="120"/>
      </w:pP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推荐组合方案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推荐组合</w:t>
            </w:r>
          </w:p>
        </w:tc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总价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🥇 入门（仅上网）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出海云月付 ¥9.9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¥9.9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🥇 标准（上网+自动）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出海云包年 + Auto-Pilot（送）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¥150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🥇 全都要（上网+隧道+自动）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出海云包年 + Guardian + Care Pack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¥159.9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🥇 技术宅全家桶（不上网也要买）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Auto-Pilot + Guardian + Care Pack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¥19.8</w:t>
            </w:r>
          </w:p>
        </w:tc>
      </w:tr>
    </w:tbl>
    <w:p>
      <w:pPr>
        <w:spacing w:before="120"/>
      </w:pPr>
    </w:p>
    <w:p>
      <w:pPr>
        <w:spacing w:before="240" w:after="240"/>
      </w:pPr>
      <w:r>
        <w:rPr>
          <w:rFonts w:ascii="宋体" w:hAnsi="宋体" w:eastAsia="宋体"/>
          <w:b w:val="0"/>
          <w:color w:val="666666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三、产品详解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3.1 🌊 出海云·月付 ¥9.9/月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一句话卖点：一杯奶茶钱，50 条优选节点，不限流量。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适合谁：需要访问海外网络查资料、看 YouTube、用 ChatGPT 的用户；不想花大价钱买机场的；免费节点总失效的。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推广重点：「¥9.9 一个月，一杯奶茶钱。50 条节点自动更新，比那些便宜的共享机场稳太多了。」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3.2 🌊 出海云·包年 ¥150/年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一句话卖点：包年送工具，折合 ¥12.5/月，比月付省 37%。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额外赠送：VPN Auto-Pilot（价值 ¥9.9）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3.3 🍎 macOS Care Pack（免费 ¥0）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一句话卖点：Mac 优化工具包，免费下载，买了就赚。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解决什么问题：Mac 用久了卡顿、磁盘空间不够。一键优化系统缓存、释放内存。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适合谁：Mac 用户、感觉电脑变慢的人、不想装那些又大又贵的 Mac 清理软件的人。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推广重点：「免费的东西谁不爱？关键是真的能用。零成本，不拿白不拿。」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3.4 🔄 VPN Auto-Pilot ¥9.9（一次性买断）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一句话卖点：V2Box 的自动驾驶，¥9.9 一劳永逸。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解决什么问题：V2Box 节点过期后需手动换订阅。Auto-Pilot 帮你自动轮换、自动连最快节点。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适合谁：已用 V2Box 但懒得手动维护的、追求省事的用户。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推广重点：「¥9.9 买一次，以后再也不用手动换节点了。自动选最快的、断了自动重连。」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3.5 🛡️ Tunnel Guardian ¥9.9（一次性买断）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一句话卖点：内网穿透不再掉线，¥9.9 买个安心。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解决什么问题：cpolar 隧道重启 URL 就变了，所有服务全断。Guardian 自动检测变化并修复。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适合谁：用 cpolar 做内网穿透的技术用户、自己搭服务的站长。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推广重点：「用过 cpolar 的都懂——服务跑得好好的，一重启隧道链接变了全崩。¥9.9 买个省心。」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3.6 🌐 Cloud Ladder Pro Bundle ¥29.9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一句话卖点：两个工具打包买，省 ¥0.9，适合技术用户一次配齐。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包含：VPN Auto-Pilot（¥9.9）+ Tunnel Guardian（¥9.9）</w:t>
      </w:r>
    </w:p>
    <w:p>
      <w:pPr>
        <w:spacing w:before="240" w:after="240"/>
      </w:pPr>
      <w:r>
        <w:rPr>
          <w:rFonts w:ascii="宋体" w:hAnsi="宋体" w:eastAsia="宋体"/>
          <w:b w:val="0"/>
          <w:color w:val="666666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四、目标用户画像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画像</w:t>
            </w:r>
          </w:p>
        </w:tc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推荐产品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🧑‍💻 留学生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需要稳定翻墙工具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出海云月付或包年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👨‍💼 外贸/跨境电商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访问海外网站、WhatsApp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出海云月付或包年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🧑‍🎓 学生党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查资料、用 ChatGPT，预算有限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出海云月付¥9.9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👨‍🔧 技术宅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翻墙+内网穿透+Mac优化全都要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出海云+Auto-Pilot+Guardian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👨‍👩‍👧 普通Mac用户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电脑卡顿想优化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macOS Care Pack（免费）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👨‍💻 站长/自建服务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内网穿透老断连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Tunnel Guardian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🧑‍💼 轻度技术用户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有V2Box但不想折腾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VPN Auto-Pilot</w:t>
            </w:r>
          </w:p>
        </w:tc>
      </w:tr>
    </w:tbl>
    <w:p>
      <w:pPr>
        <w:spacing w:before="120"/>
      </w:pPr>
    </w:p>
    <w:p>
      <w:pPr>
        <w:spacing w:before="240" w:after="240"/>
      </w:pPr>
      <w:r>
        <w:rPr>
          <w:rFonts w:ascii="宋体" w:hAnsi="宋体" w:eastAsia="宋体"/>
          <w:b w:val="0"/>
          <w:color w:val="666666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五、推广话术包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版本 A：简单直接（朋友圈）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🌊 出海云 · 工具全家桶</w:t>
        <w:br/>
        <w:t>🍎 macOS Care Pack ➔ 免费下载</w:t>
        <w:br/>
        <w:t>🌊 出海云节点 ➔ ¥9.9/月</w:t>
        <w:br/>
        <w:t>🔄 VPN Auto-Pilot ➔ ¥9.9</w:t>
        <w:br/>
        <w:t>🛡️ Tunnel Guardian ➔ ¥9.9</w:t>
        <w:br/>
        <w:t>👉 https://mars1417.github.io/mars-toolkit/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版本 B：痛点触动（Mac用户）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Mac 越来越慢？别急着换电脑。</w:t>
        <w:br/>
        <w:t>🍎 macOS Care Pack 免费工具，一键清理、释放内存</w:t>
        <w:br/>
        <w:t>零成本，用了就知道爽</w:t>
        <w:br/>
        <w:t>👇 顺手还能看看别的实用工具</w:t>
        <w:br/>
        <w:t>https://mars1417.github.io/mars-toolkit/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版本 C：痛点触动（翻墙用户）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还在用那些满大街的共享机场？慢、限速、跑路三件套？</w:t>
        <w:br/>
        <w:t>出海云 ¥9.9/月，优选线路 50 条节点自动更新</w:t>
        <w:br/>
        <w:t>专业节点服务，稳得很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版本 D：对比型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❌ 免费节点：不稳定、老失效、不敢用</w:t>
        <w:br/>
        <w:t>❌ 大机场：年付几百、节点动不动被墙</w:t>
        <w:br/>
        <w:t>✅ 出海云：¥9.9/月、优选线路、50 节点、不限流量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公众号标题参考：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①《从翻墙到 Mac 优化，这些 ¥9.9 的工具我用了半年》</w:t>
        <w:br/>
        <w:t>②《2026 年个人技术工具箱推荐：总价不到 ¥30》</w:t>
        <w:br/>
        <w:t>③《Mac 卡顿不用换电脑，一个免费工具就能救回来》</w:t>
        <w:br/>
        <w:t>④《内网穿透老掉线？这个 ¥9.9 的工具自动帮你修》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Telegram 文案：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🔥 出海云 · 技术工具全家桶</w:t>
        <w:br/>
        <w:t>✅ 出海云节点 ¥9.9/月 → 50 条优选节点</w:t>
        <w:br/>
        <w:t>✅ VPN Auto-Pilot ¥9.9 → V2Box 自动驾驶</w:t>
        <w:br/>
        <w:t>✅ Tunnel Guardian ¥9.9 → 内网隧道永不掉线</w:t>
        <w:br/>
        <w:t>✅ macOS Care Pack ¥0 → Mac 优化免费下</w:t>
        <w:br/>
        <w:br/>
        <w:t>👉 https://mars1417.github.io/mars-toolkit/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推广禁忌：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❌ 不要写</w:t>
            </w:r>
          </w:p>
        </w:tc>
        <w:tc>
          <w:tcPr>
            <w:tcW w:type="dxa" w:w="432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✅ 建议写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翻墙、VPN、梯子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出海加速、科学上网、网络优化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突破封锁、翻墙软件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访问海外网络、全球加速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免费翻墙、破解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高速节点、优选线路</w:t>
            </w:r>
          </w:p>
        </w:tc>
      </w:tr>
    </w:tbl>
    <w:p>
      <w:pPr>
        <w:spacing w:before="120"/>
      </w:pPr>
    </w:p>
    <w:p>
      <w:pPr>
        <w:spacing w:before="240" w:after="240"/>
      </w:pPr>
      <w:r>
        <w:rPr>
          <w:rFonts w:ascii="宋体" w:hAnsi="宋体" w:eastAsia="宋体"/>
          <w:b w:val="0"/>
          <w:color w:val="666666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六、购买流程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用户下单路径：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① 打开链接 → https://mars1417.github.io/mars-toolkit/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② 选择产品 → 出海云点「立即订阅」，工具点对应产品链接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③ 进入下单页 → 点「下一步：扫码付款」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④ 微信扫码付款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⑤ 填信息提交 → 微信昵称 + 邮箱 + 交易单号后4位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⑥ 成功页显示订阅链接或下载信息 → 全程 3 分钟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博主引导下单话术：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「点这个链接进去，选你要的产品。微信扫码付款，付完填个邮箱。出海云的话页面上直接显示订阅链接，复制到 V2Box 就能用。买断工具页面直接下载。全程 3 分钟。」</w:t>
      </w:r>
    </w:p>
    <w:p>
      <w:pPr>
        <w:spacing w:before="240" w:after="240"/>
      </w:pPr>
      <w:r>
        <w:rPr>
          <w:rFonts w:ascii="宋体" w:hAnsi="宋体" w:eastAsia="宋体"/>
          <w:b w:val="0"/>
          <w:color w:val="666666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七、常见问题 FAQ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Q1：我不会配置，买了能用吗？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出海云：下单成功页直接给链接，复制到 V2Box → 点「导入订阅」→ 粘贴 → 自动连接。买断工具：页面提供下载，一键运行。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Q2：支持什么客户端？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出海云：V2Box、v2rayN、Clash Meta、Quantumult X、Shadowrocket、Stash 等。买断工具：macOS 平台。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Q3：速度怎么样？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优选 IP 自动选最低延迟节点，日常 YouTube 4K 流畅，延迟 100-200ms。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Q4：节点会失效吗？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系统自动维护节点池，始终保持可用。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Q5：买了以后能退款吗？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所有产品支持 3 天内无理由退款。直接微信联系，秒退。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Q6：包年送的 VPN Auto-Pilot 是什么？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V2Box 配套工具，自动更新订阅、自动选最快节点、断线自动重连。单买 ¥9.9。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Q7：macOS Care Pack 真的免费吗？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是的，¥0。基础版永远免费。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Q8：VPN Auto-Pilot 和 Tunnel Guardian 有什么区别？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VPN Auto-Pilot</w:t>
            </w:r>
          </w:p>
        </w:tc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Tunnel Guardian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管什么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V2Box 节点轮换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cpolar 隧道修复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解决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节点过期无人换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隧道重启 URL 变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适合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翻墙用户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内网穿透用户</w:t>
            </w:r>
          </w:p>
        </w:tc>
      </w:tr>
    </w:tbl>
    <w:p>
      <w:pPr>
        <w:spacing w:before="120"/>
      </w:pP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Q9：Pro Lite 和 Pro Max 什么时候出？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Pro Lite 预计 7 月底，Pro Max 预计 8 月。关注官网获取最新动态。</w:t>
      </w:r>
    </w:p>
    <w:p>
      <w:pPr>
        <w:spacing w:before="240" w:after="240"/>
      </w:pPr>
      <w:r>
        <w:rPr>
          <w:rFonts w:ascii="宋体" w:hAnsi="宋体" w:eastAsia="宋体"/>
          <w:b w:val="0"/>
          <w:color w:val="666666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八、竞品对比</w:t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出海云 vs 市面常见方案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1728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出海云 ¥9.9/月</w:t>
            </w:r>
          </w:p>
        </w:tc>
        <w:tc>
          <w:tcPr>
            <w:tcW w:type="dxa" w:w="1728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免费节点</w:t>
            </w:r>
          </w:p>
        </w:tc>
        <w:tc>
          <w:tcPr>
            <w:tcW w:type="dxa" w:w="1728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主流机场 ¥20-40/月</w:t>
            </w:r>
          </w:p>
        </w:tc>
        <w:tc>
          <w:tcPr>
            <w:tcW w:type="dxa" w:w="1728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自建 VPS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价格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低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免费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⚠️ 中等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❌ ¥30-100/月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稳定性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高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❌ 常失效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中等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⚠️ 取决于VPS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速度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快（优选）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❌ 慢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 看线路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⚠️ 看配置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节点数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50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不定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20-100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1-3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自动更新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❌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❌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不限流量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❌ 常限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配置难度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⭐（复制链接）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⭐⭐⭐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⭐⭐</w:t>
            </w:r>
          </w:p>
        </w:tc>
        <w:tc>
          <w:tcPr>
            <w:tcW w:type="dxa" w:w="1728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⭐⭐⭐⭐</w:t>
            </w:r>
          </w:p>
        </w:tc>
      </w:tr>
    </w:tbl>
    <w:p>
      <w:pPr>
        <w:spacing w:before="120"/>
      </w:pP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/>
          <w:color w:val="333333"/>
          <w:sz w:val="22"/>
        </w:rPr>
        <w:t>Auto-Pilot vs 手动维护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Auto-Pilot ¥9.9</w:t>
            </w:r>
          </w:p>
        </w:tc>
        <w:tc>
          <w:tcPr>
            <w:tcW w:type="dxa" w:w="288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手动维护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价格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¥9.9 一次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免费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时间成本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0，自动运行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每天花时间手动换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断线恢复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自动重连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发现断线才手动连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节点选择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自动选最快的</w:t>
            </w:r>
          </w:p>
        </w:tc>
        <w:tc>
          <w:tcPr>
            <w:tcW w:type="dxa" w:w="288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手动试，靠直觉</w:t>
            </w:r>
          </w:p>
        </w:tc>
      </w:tr>
    </w:tbl>
    <w:p>
      <w:pPr>
        <w:spacing w:before="120"/>
      </w:pP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一句话总结：出海云 = 自建节点的品质 + 机场的便宜价格。比免费节点稳定，比大机场便宜一半。买断工具 ¥9.9 起步，一次购买终身省心。</w:t>
      </w:r>
    </w:p>
    <w:p>
      <w:pPr>
        <w:spacing w:before="240" w:after="240"/>
      </w:pPr>
      <w:r>
        <w:rPr>
          <w:rFonts w:ascii="宋体" w:hAnsi="宋体" w:eastAsia="宋体"/>
          <w:b w:val="0"/>
          <w:color w:val="666666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line="360" w:lineRule="auto" w:before="360" w:after="160"/>
      </w:pPr>
      <w:r>
        <w:rPr>
          <w:rFonts w:ascii="黑体" w:hAnsi="黑体" w:eastAsia="黑体"/>
          <w:b/>
          <w:color w:val="4785A8"/>
          <w:sz w:val="30"/>
        </w:rPr>
        <w:t>九、联系方式 &amp; 售后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4785A8" w:val="clear"/>
          </w:tcPr>
          <w:p>
            <w:pPr>
              <w:spacing w:line="288" w:lineRule="auto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产品官网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https://mars1417.github.io/mars-toolkit/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GitHub 仓库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https://github.com/mars1417/mars-toolkit（欢迎⭐）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售后支持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通过微信联系（下单时填的微信号）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退款政策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3 天内无理由退款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售后时效</w:t>
            </w:r>
          </w:p>
        </w:tc>
        <w:tc>
          <w:tcPr>
            <w:tcW w:type="dxa" w:w="4320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color w:val="333333"/>
                <w:sz w:val="18"/>
              </w:rPr>
              <w:t>工作日 2 小时内响应</w:t>
            </w:r>
          </w:p>
        </w:tc>
      </w:tr>
    </w:tbl>
    <w:p>
      <w:pPr>
        <w:spacing w:before="120"/>
      </w:pP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spacing w:before="400"/>
        <w:jc w:val="center"/>
      </w:pPr>
      <w:r>
        <w:rPr>
          <w:rFonts w:ascii="黑体" w:hAnsi="黑体" w:eastAsia="黑体"/>
          <w:b/>
          <w:color w:val="4785A8"/>
          <w:sz w:val="26"/>
        </w:rPr>
        <w:t>推广合作说明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  <w:t>博主推广使用自有链接 → 用户访问 GP 页面 → 下单付款到我们。订单全自动处理，博主无需介入售后。欢迎长期合作 💪</w:t>
      </w:r>
    </w:p>
    <w:p>
      <w:pPr>
        <w:spacing w:line="324" w:lineRule="auto" w:after="80"/>
      </w:pPr>
      <w:r>
        <w:rPr>
          <w:rFonts w:ascii="宋体" w:hAnsi="宋体" w:eastAsia="宋体"/>
          <w:b w:val="0"/>
          <w:color w:val="333333"/>
          <w:sz w:val="22"/>
        </w:rPr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📅 更新说明：本手册每周三/周五随产品更新同步修订。博主每次推广前建议检查最新版本。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